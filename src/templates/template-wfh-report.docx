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C599" w14:textId="50C638BD">
      <w:pPr>
        <w:jc w:val="center"/>
        <w:rPr>
          <w:color w:val="auto"/>
        </w:rPr>
      </w:pPr>
      <w:r>
        <w:rPr>
          <w:b/>
          <w:color w:val="auto"/>
          <w:sz w:val="28"/>
        </w:rPr>
        <w:t>LAPORAN KINERJA WORK FROM HOME (WFH)</w:t>
      </w:r>
      <w:r>
        <w:rPr>
          <w:b/>
          <w:color w:val="auto"/>
          <w:sz w:val="28"/>
        </w:rPr>
        <w:br/>
        <w:t>APARATUR SIPIL NEGARA (ASN)</w:t>
      </w:r>
      <w:r>
        <w:rPr>
          <w:b/>
          <w:color w:val="auto"/>
          <w:sz w:val="28"/>
        </w:rPr>
        <w:t xml:space="preserve"> KABUPATEN INDRAMAYU</w:t>
      </w:r>
    </w:p>
    <w:p w14:paraId="14A92F97" w14:textId="6AD9A2E4">
      <w:pPr>
        <w:jc w:val="center"/>
        <w:rPr>
          <w:color w:val="auto"/>
        </w:rPr>
      </w:pPr>
      <w:r>
        <w:rPr>
          <w:i/>
          <w:color w:val="auto"/>
        </w:rPr>
        <w:t>Hari/Tangal</w:t>
      </w:r>
      <w:r>
        <w:rPr>
          <w:i/>
          <w:color w:val="auto"/>
        </w:rPr>
        <w:t xml:space="preserve">: </w:t>
      </w:r>
      <w:r>
        <w:rPr>
          <w:i/>
          <w:color w:val="auto"/>
        </w:rPr>
        <w:t xml:space="preserve">Jumat, </w:t>
      </w:r>
      <w:r>
        <w:rPr>
          <w:i/>
          <w:color w:val="auto"/>
        </w:rPr>
        <w:t>DD-MM-YYYY</w:t>
      </w:r>
    </w:p>
    <w:p w14:paraId="39935F64" w14:textId="77777777">
      <w:pPr>
        <w:jc w:val="center"/>
      </w:pPr>
      <w:r>
        <w:rPr>
          <w:color w:val="7F7F7F"/>
        </w:rPr>
        <w:t>__________________________________________________________________</w:t>
      </w:r>
    </w:p>
    <w:p w14:paraId="65BF4742" w14:textId="77777777"/>
    <w:p w14:paraId="761D9733" w14:textId="77777777">
      <w:r>
        <w:rPr>
          <w:b/>
          <w:color w:val="1F4E79"/>
          <w:sz w:val="24"/>
        </w:rPr>
        <w:t>I. PROFIL PEGAWAI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"/>
        <w:gridCol w:w="6192"/>
      </w:tblGrid>
      <w:tr w14:paraId="604B72F4" w14:textId="77777777"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72C4" w14:textId="77777777"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Lengkap</w:t>
            </w:r>
            <w:proofErr w:type="spellEnd"/>
          </w:p>
        </w:tc>
        <w:tc>
          <w:tcPr>
            <w:tcW w:w="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B121" w14:textId="77777777">
            <w:r>
              <w:t>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165B" w14:textId="1CBBEECE">
            <w:r>
              <w:t>&lt;</w:t>
            </w:r>
            <w:proofErr w:type="spellStart"/>
            <w:r>
              <w:t>nama_pegawai</w:t>
            </w:r>
            <w:proofErr w:type="spellEnd"/>
            <w:r>
              <w:t>&gt;</w:t>
            </w:r>
          </w:p>
        </w:tc>
      </w:tr>
      <w:tr w14:paraId="3D8D015C" w14:textId="77777777"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E8EF" w14:textId="77777777">
            <w:r>
              <w:rPr>
                <w:b/>
              </w:rPr>
              <w:t>NIP</w:t>
            </w:r>
          </w:p>
        </w:tc>
        <w:tc>
          <w:tcPr>
            <w:tcW w:w="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6010D" w14:textId="77777777">
            <w:r>
              <w:t>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1C99" w14:textId="513EFBD9">
            <w:r>
              <w:t>&lt;nip&gt;</w:t>
            </w:r>
          </w:p>
        </w:tc>
      </w:tr>
      <w:tr w14:paraId="2AB3F881" w14:textId="77777777"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EFDA" w14:textId="77777777">
            <w:proofErr w:type="spellStart"/>
            <w:r>
              <w:rPr>
                <w:b/>
              </w:rPr>
              <w:t>Pangkat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Golongan</w:t>
            </w:r>
            <w:proofErr w:type="spellEnd"/>
          </w:p>
        </w:tc>
        <w:tc>
          <w:tcPr>
            <w:tcW w:w="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5856" w14:textId="77777777">
            <w:r>
              <w:t>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A26D" w14:textId="391436E4">
            <w:r>
              <w:t>&lt;</w:t>
            </w:r>
            <w:proofErr w:type="spellStart"/>
            <w:r>
              <w:t>pangkat</w:t>
            </w:r>
            <w:proofErr w:type="spellEnd"/>
            <w:r>
              <w:t>&gt; / &lt;</w:t>
            </w:r>
            <w:proofErr w:type="spellStart"/>
            <w:r>
              <w:t>golongan</w:t>
            </w:r>
            <w:proofErr w:type="spellEnd"/>
            <w:r>
              <w:t>&gt;</w:t>
            </w:r>
          </w:p>
        </w:tc>
      </w:tr>
      <w:tr w14:paraId="791DF1BD" w14:textId="77777777"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3C96" w14:textId="77777777">
            <w:r>
              <w:rPr>
                <w:b/>
              </w:rPr>
              <w:t>Jabatan</w:t>
            </w:r>
          </w:p>
        </w:tc>
        <w:tc>
          <w:tcPr>
            <w:tcW w:w="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2A86" w14:textId="77777777">
            <w:r>
              <w:t>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1CF6" w14:textId="780234BF">
            <w:r>
              <w:t>&lt;jabatan&gt;</w:t>
            </w:r>
          </w:p>
        </w:tc>
      </w:tr>
      <w:tr w14:paraId="78BB0FA5" w14:textId="77777777"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E0EA" w14:textId="77777777">
            <w:r>
              <w:rPr>
                <w:b/>
              </w:rPr>
              <w:t xml:space="preserve">Unit </w:t>
            </w:r>
            <w:proofErr w:type="spellStart"/>
            <w:r>
              <w:rPr>
                <w:b/>
              </w:rPr>
              <w:t>Kerja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Instansi</w:t>
            </w:r>
            <w:proofErr w:type="spellEnd"/>
          </w:p>
        </w:tc>
        <w:tc>
          <w:tcPr>
            <w:tcW w:w="2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43139" w14:textId="77777777">
            <w:r>
              <w:t>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124BC" w14:textId="2F85D017">
            <w:r>
              <w:t>DINAS KETAHANAN PANGAN DAN PERTANIAN</w:t>
            </w:r>
          </w:p>
        </w:tc>
      </w:tr>
    </w:tbl>
    <w:p w14:paraId="3B54147E" w14:textId="77777777"/>
    <w:p w14:paraId="23A300D0" w14:textId="77777777">
      <w:r>
        <w:rPr>
          <w:b/>
          <w:color w:val="1F4E79"/>
          <w:sz w:val="24"/>
        </w:rPr>
        <w:t>II. REALISASI PEKERJAAN HARIAN</w:t>
      </w:r>
    </w:p>
    <w:tbl>
      <w:tblPr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160"/>
        <w:gridCol w:w="3312"/>
        <w:gridCol w:w="2160"/>
        <w:gridCol w:w="1296"/>
      </w:tblGrid>
      <w:tr w14:paraId="304A910D" w14:textId="77777777">
        <w:trPr>
          <w:jc w:val="center"/>
        </w:trPr>
        <w:tc>
          <w:tcPr>
            <w:tcW w:w="720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62F9A3" w14:textId="77777777">
            <w:pPr>
              <w:jc w:val="center"/>
            </w:pPr>
            <w:r>
              <w:rPr>
                <w:b/>
                <w:color w:val="FFFFFF"/>
                <w:sz w:val="21"/>
              </w:rPr>
              <w:t>No.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30FC665" w14:textId="6BB25297">
            <w:pPr>
              <w:jc w:val="center"/>
            </w:pPr>
            <w:r>
              <w:rPr>
                <w:b/>
                <w:color w:val="FFFFFF"/>
                <w:sz w:val="21"/>
              </w:rPr>
              <w:t xml:space="preserve">Waktu </w:t>
            </w:r>
            <w:proofErr w:type="spellStart"/>
            <w:r>
              <w:rPr>
                <w:b/>
                <w:color w:val="FFFFFF"/>
                <w:sz w:val="21"/>
              </w:rPr>
              <w:t>Kegiatan</w:t>
            </w:r>
            <w:proofErr w:type="spellEnd"/>
          </w:p>
        </w:tc>
        <w:tc>
          <w:tcPr>
            <w:tcW w:w="331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3AE4EA" w14:textId="77777777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Rencana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Aktivitas</w:t>
            </w:r>
            <w:proofErr w:type="spellEnd"/>
            <w:r>
              <w:rPr>
                <w:b/>
                <w:color w:val="FFFFFF"/>
                <w:sz w:val="21"/>
              </w:rPr>
              <w:t xml:space="preserve"> / Tugas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6C9EC7" w14:textId="77777777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Realisasi</w:t>
            </w:r>
            <w:proofErr w:type="spellEnd"/>
            <w:r>
              <w:rPr>
                <w:b/>
                <w:color w:val="FFFFFF"/>
                <w:sz w:val="21"/>
              </w:rPr>
              <w:t xml:space="preserve"> Hasil / Output</w:t>
            </w:r>
          </w:p>
        </w:tc>
        <w:tc>
          <w:tcPr>
            <w:tcW w:w="1296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F1413DB" w14:textId="77777777">
            <w:pPr>
              <w:jc w:val="center"/>
            </w:pPr>
            <w:r>
              <w:rPr>
                <w:b/>
                <w:color w:val="FFFFFF"/>
                <w:sz w:val="21"/>
              </w:rPr>
              <w:t>Status (%)</w:t>
            </w:r>
          </w:p>
        </w:tc>
      </w:tr>
      <w:tr w14:paraId="2996B16E" w14:textId="77777777">
        <w:trPr>
          <w:jc w:val="center"/>
        </w:trPr>
        <w:tc>
          <w:tcPr>
            <w:tcW w:w="7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670E" w14:textId="77777777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5AEE" w14:textId="57C1B9DB">
            <w:pPr>
              <w:jc w:val="center"/>
            </w:pPr>
            <w:r>
              <w:rPr>
                <w:sz w:val="20"/>
              </w:rPr>
              <w:t>08.00-10.00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623F1" w14:textId="534A240A">
            <w:r>
              <w:rPr>
                <w:sz w:val="20"/>
              </w:rPr>
              <w:t>&lt;aktivitas1&gt;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B955" w14:textId="3AF7326F">
            <w:r>
              <w:t>&lt;</w:t>
            </w:r>
            <w:r>
              <w:t>output</w:t>
            </w:r>
            <w:r>
              <w:t>1&gt;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BB11F" w14:textId="77777777"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 w14:paraId="5A08DFCC" w14:textId="77777777">
        <w:trPr>
          <w:jc w:val="center"/>
        </w:trPr>
        <w:tc>
          <w:tcPr>
            <w:tcW w:w="7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18129" w14:textId="77777777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BE36" w14:textId="0284F204">
            <w:pPr>
              <w:jc w:val="center"/>
            </w:pPr>
            <w:r>
              <w:rPr>
                <w:sz w:val="20"/>
              </w:rPr>
              <w:t>10.00-12.00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FFEC" w14:textId="0EE55DEC">
            <w:r>
              <w:rPr>
                <w:sz w:val="20"/>
              </w:rPr>
              <w:t>&lt;aktivitas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&gt;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E691" w14:textId="6C2D4322">
            <w:r>
              <w:t>&lt;</w:t>
            </w:r>
            <w:r>
              <w:t>output</w:t>
            </w:r>
            <w:r>
              <w:t>2&gt;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F662" w14:textId="77777777"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 w14:paraId="722DE286" w14:textId="77777777">
        <w:trPr>
          <w:jc w:val="center"/>
        </w:trPr>
        <w:tc>
          <w:tcPr>
            <w:tcW w:w="7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78EB" w14:textId="77777777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80C1" w14:textId="129175AA">
            <w:pPr>
              <w:jc w:val="center"/>
            </w:pPr>
            <w:r>
              <w:rPr>
                <w:sz w:val="20"/>
              </w:rPr>
              <w:t>13.00-14.00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51420" w14:textId="7BCAB41A">
            <w:r>
              <w:rPr>
                <w:sz w:val="20"/>
              </w:rPr>
              <w:t>&lt;aktivitas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&gt;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1E950" w14:textId="757F40C3">
            <w:r>
              <w:t>&lt;</w:t>
            </w:r>
            <w:r>
              <w:t>output</w:t>
            </w:r>
            <w:r>
              <w:t>3&gt;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8C29" w14:textId="77777777"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 w14:paraId="1719AF9F" w14:textId="77777777">
        <w:trPr>
          <w:jc w:val="center"/>
        </w:trPr>
        <w:tc>
          <w:tcPr>
            <w:tcW w:w="7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82284" w14:textId="77777777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11B44" w14:textId="2331B900">
            <w:pPr>
              <w:jc w:val="center"/>
            </w:pPr>
            <w:r>
              <w:rPr>
                <w:sz w:val="20"/>
              </w:rPr>
              <w:t>14.00-16.00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FB61A" w14:textId="5745CE55">
            <w:r>
              <w:rPr>
                <w:sz w:val="20"/>
              </w:rPr>
              <w:t>&lt;aktivitas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&gt;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9D857" w14:textId="31D6433A">
            <w:r>
              <w:t>&lt;</w:t>
            </w:r>
            <w:r>
              <w:t>output</w:t>
            </w:r>
            <w:r>
              <w:t>4&gt;</w:t>
            </w:r>
          </w:p>
        </w:tc>
        <w:tc>
          <w:tcPr>
            <w:tcW w:w="129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D5F32" w14:textId="303EDD55">
            <w:pPr>
              <w:jc w:val="center"/>
            </w:pPr>
            <w:r>
              <w:rPr>
                <w:sz w:val="20"/>
              </w:rPr>
              <w:t>100%</w:t>
            </w:r>
          </w:p>
        </w:tc>
      </w:tr>
    </w:tbl>
    <w:p w14:paraId="4F7331EA" w14:textId="45AA452D"/>
    <w:p w14:paraId="302CAB10" w14:textId="3A4B04BB"/>
    <w:p w14:paraId="6B01562B" w14:textId="77777777"/>
    <w:p w14:paraId="37FBD689" w14:textId="5362278D"/>
    <w:p w14:paraId="779427A2" w14:textId="77777777"/>
    <w:p w14:paraId="510295BB" w14:textId="77777777"/>
    <w:sectPr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56964">
    <w:abstractNumId w:val="8"/>
  </w:num>
  <w:num w:numId="2" w16cid:durableId="1313951069">
    <w:abstractNumId w:val="6"/>
  </w:num>
  <w:num w:numId="3" w16cid:durableId="1994487325">
    <w:abstractNumId w:val="5"/>
  </w:num>
  <w:num w:numId="4" w16cid:durableId="1992362455">
    <w:abstractNumId w:val="4"/>
  </w:num>
  <w:num w:numId="5" w16cid:durableId="470908406">
    <w:abstractNumId w:val="7"/>
  </w:num>
  <w:num w:numId="6" w16cid:durableId="955064573">
    <w:abstractNumId w:val="3"/>
  </w:num>
  <w:num w:numId="7" w16cid:durableId="298533473">
    <w:abstractNumId w:val="2"/>
  </w:num>
  <w:num w:numId="8" w16cid:durableId="1313408364">
    <w:abstractNumId w:val="1"/>
  </w:num>
  <w:num w:numId="9" w16cid:durableId="127016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DDB"/>
    <w:rsid w:val="000D60AD"/>
    <w:rsid w:val="0015074B"/>
    <w:rsid w:val="0029639D"/>
    <w:rsid w:val="00326F90"/>
    <w:rsid w:val="003D5091"/>
    <w:rsid w:val="00431F0F"/>
    <w:rsid w:val="00582503"/>
    <w:rsid w:val="00613505"/>
    <w:rsid w:val="00843570"/>
    <w:rsid w:val="00A45527"/>
    <w:rsid w:val="00AA1D8D"/>
    <w:rsid w:val="00AE28BF"/>
    <w:rsid w:val="00B2735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DFFE2D"/>
  <w14:defaultImageDpi w14:val="300"/>
  <w15:docId w15:val="{DE6DC6BC-E339-4FE8-93C6-DD2110A4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7</cp:revision>
  <dcterms:created xsi:type="dcterms:W3CDTF">2013-12-23T23:15:00Z</dcterms:created>
  <dcterms:modified xsi:type="dcterms:W3CDTF">2026-09-21T04:47:00Z</dcterms:modified>
  <cp:category/>
</cp:coreProperties>
</file>